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C471E9" w14:textId="77777777" w:rsidR="00E72D0A" w:rsidRDefault="00E874C2">
      <w:pPr>
        <w:jc w:val="center"/>
      </w:pPr>
      <w:r>
        <w:rPr>
          <w:b/>
        </w:rPr>
        <w:br/>
      </w:r>
      <w:r>
        <w:rPr>
          <w:b/>
        </w:rPr>
        <w:br/>
      </w:r>
      <w:r>
        <w:rPr>
          <w:b/>
        </w:rPr>
        <w:br/>
        <w:t>Avipsa Bal</w:t>
      </w:r>
      <w:r>
        <w:rPr>
          <w:b/>
        </w:rPr>
        <w:br/>
        <w:t>25BAI10360</w:t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  <w:sz w:val="56"/>
        </w:rPr>
        <w:t>SmartHostel</w:t>
      </w:r>
      <w:r>
        <w:rPr>
          <w:b/>
          <w:sz w:val="56"/>
        </w:rPr>
        <w:br/>
      </w:r>
      <w:r>
        <w:rPr>
          <w:b/>
          <w:sz w:val="48"/>
        </w:rPr>
        <w:t>Java Hostel Management System</w:t>
      </w:r>
    </w:p>
    <w:p w14:paraId="4952E57D" w14:textId="77777777" w:rsidR="00E72D0A" w:rsidRDefault="00E874C2">
      <w:r>
        <w:br w:type="page"/>
      </w:r>
    </w:p>
    <w:p w14:paraId="0C3AD131" w14:textId="77777777" w:rsidR="00E72D0A" w:rsidRDefault="00E874C2">
      <w:pPr>
        <w:jc w:val="center"/>
      </w:pPr>
      <w:r>
        <w:rPr>
          <w:b/>
          <w:sz w:val="40"/>
        </w:rPr>
        <w:lastRenderedPageBreak/>
        <w:t>Introduction</w:t>
      </w:r>
    </w:p>
    <w:p w14:paraId="4778040A" w14:textId="77777777" w:rsidR="00E72D0A" w:rsidRDefault="00E874C2">
      <w:pPr>
        <w:pStyle w:val="ListBullet"/>
        <w:spacing w:after="100"/>
      </w:pPr>
      <w:r>
        <w:t>SmartHostel is a Core Java based hostel management system designed to demonstrate how Java programming concepts can be combined into one practical college project.</w:t>
      </w:r>
    </w:p>
    <w:p w14:paraId="623FD929" w14:textId="77777777" w:rsidR="00E72D0A" w:rsidRDefault="00E874C2">
      <w:pPr>
        <w:pStyle w:val="ListBullet"/>
        <w:spacing w:after="100"/>
      </w:pPr>
      <w:r>
        <w:t>The application is intended for students, hostel administrators, and academic demonstrations where common hostel operations need to be organized digitally.</w:t>
      </w:r>
    </w:p>
    <w:p w14:paraId="467AD874" w14:textId="77777777" w:rsidR="00E72D0A" w:rsidRDefault="00E874C2">
      <w:pPr>
        <w:pStyle w:val="ListBullet"/>
        <w:spacing w:after="100"/>
      </w:pPr>
      <w:r>
        <w:t>It provides basic management of students, rooms, payments, and complaints through a structured Java application.</w:t>
      </w:r>
    </w:p>
    <w:p w14:paraId="71CEBCD2" w14:textId="77777777" w:rsidR="00E72D0A" w:rsidRDefault="00E874C2">
      <w:pPr>
        <w:pStyle w:val="ListBullet"/>
        <w:spacing w:after="100"/>
      </w:pPr>
      <w:r>
        <w:t>The project focuses on Core Java concepts such as classes and objects, inheritance, polymorphism, encapsulation, exception handling, collections, file handling, and multithreading.</w:t>
      </w:r>
    </w:p>
    <w:p w14:paraId="232EA699" w14:textId="77777777" w:rsidR="00E72D0A" w:rsidRDefault="00E874C2">
      <w:pPr>
        <w:pStyle w:val="ListBullet"/>
        <w:spacing w:after="100"/>
      </w:pPr>
      <w:r>
        <w:t>The system is designed as a lightweight academic application without Maven, MySQL, JDBC, or JPA dependencies.</w:t>
      </w:r>
    </w:p>
    <w:p w14:paraId="4FB9FB0C" w14:textId="77777777" w:rsidR="00E72D0A" w:rsidRDefault="00E874C2">
      <w:r>
        <w:br w:type="page"/>
      </w:r>
    </w:p>
    <w:p w14:paraId="2CE0CF6E" w14:textId="77777777" w:rsidR="00E72D0A" w:rsidRDefault="00E874C2">
      <w:pPr>
        <w:jc w:val="center"/>
      </w:pPr>
      <w:r>
        <w:rPr>
          <w:b/>
          <w:sz w:val="40"/>
        </w:rPr>
        <w:lastRenderedPageBreak/>
        <w:t>Problem Statement</w:t>
      </w:r>
    </w:p>
    <w:p w14:paraId="47828128" w14:textId="77777777" w:rsidR="00E72D0A" w:rsidRDefault="00E874C2">
      <w:pPr>
        <w:pStyle w:val="ListBullet"/>
        <w:spacing w:after="100"/>
      </w:pPr>
      <w:r>
        <w:t>Hostel-related information is often maintained using separate registers, spreadsheets, or manual records.</w:t>
      </w:r>
    </w:p>
    <w:p w14:paraId="74A1BF55" w14:textId="77777777" w:rsidR="00E72D0A" w:rsidRDefault="00E874C2">
      <w:pPr>
        <w:pStyle w:val="ListBullet"/>
        <w:spacing w:after="100"/>
      </w:pPr>
      <w:r>
        <w:t>Manual room allocation can make it difficult to keep track of available and occupied rooms.</w:t>
      </w:r>
    </w:p>
    <w:p w14:paraId="7C361DFB" w14:textId="77777777" w:rsidR="00E72D0A" w:rsidRDefault="00E874C2">
      <w:pPr>
        <w:pStyle w:val="ListBullet"/>
        <w:spacing w:after="100"/>
      </w:pPr>
      <w:r>
        <w:t>Payment records need to be organized so that invalid or incomplete payment information can be identified.</w:t>
      </w:r>
    </w:p>
    <w:p w14:paraId="43291AFF" w14:textId="77777777" w:rsidR="00E72D0A" w:rsidRDefault="00E874C2">
      <w:pPr>
        <w:pStyle w:val="ListBullet"/>
        <w:spacing w:after="100"/>
      </w:pPr>
      <w:r>
        <w:t>Student complaints may be difficult to track when there is no structured complaint-processing system.</w:t>
      </w:r>
    </w:p>
    <w:p w14:paraId="1AFD895F" w14:textId="77777777" w:rsidR="00E72D0A" w:rsidRDefault="00E874C2">
      <w:pPr>
        <w:pStyle w:val="ListBullet"/>
        <w:spacing w:after="100"/>
      </w:pPr>
      <w:r>
        <w:t>There is a need for a simple academic hostel management system that demonstrates how Core Java can solve these common management tasks.</w:t>
      </w:r>
    </w:p>
    <w:p w14:paraId="0B8BC819" w14:textId="77777777" w:rsidR="00E72D0A" w:rsidRDefault="00E874C2">
      <w:pPr>
        <w:pStyle w:val="ListBullet"/>
        <w:spacing w:after="100"/>
      </w:pPr>
      <w:r>
        <w:t>The project also provides a practical way to apply Java syllabus concepts instead of implementing them only as isolated laboratory programs.</w:t>
      </w:r>
    </w:p>
    <w:p w14:paraId="0C881E9B" w14:textId="77777777" w:rsidR="00E72D0A" w:rsidRDefault="00E874C2">
      <w:r>
        <w:br w:type="page"/>
      </w:r>
    </w:p>
    <w:p w14:paraId="5D0AEAA3" w14:textId="77777777" w:rsidR="00E72D0A" w:rsidRDefault="00E874C2">
      <w:pPr>
        <w:jc w:val="center"/>
      </w:pPr>
      <w:r>
        <w:rPr>
          <w:b/>
          <w:sz w:val="40"/>
        </w:rPr>
        <w:lastRenderedPageBreak/>
        <w:t>Functional Requirements</w:t>
      </w:r>
    </w:p>
    <w:p w14:paraId="06D85040" w14:textId="77777777" w:rsidR="00E72D0A" w:rsidRDefault="00E874C2">
      <w:pPr>
        <w:pStyle w:val="ListBullet"/>
        <w:spacing w:after="100"/>
      </w:pPr>
      <w:r>
        <w:t>Allow users to create and manage student and administrator records.</w:t>
      </w:r>
    </w:p>
    <w:p w14:paraId="338B6358" w14:textId="77777777" w:rsidR="00E72D0A" w:rsidRDefault="00E874C2">
      <w:pPr>
        <w:pStyle w:val="ListBullet"/>
        <w:spacing w:after="100"/>
      </w:pPr>
      <w:r>
        <w:t>Maintain hostel room information including room number, capacity, and occupancy status.</w:t>
      </w:r>
    </w:p>
    <w:p w14:paraId="056EF460" w14:textId="77777777" w:rsidR="00E72D0A" w:rsidRDefault="00E874C2">
      <w:pPr>
        <w:pStyle w:val="ListBullet"/>
        <w:spacing w:after="100"/>
      </w:pPr>
      <w:r>
        <w:t>Allocate available rooms to students and prevent allocation when no suitable room is available.</w:t>
      </w:r>
    </w:p>
    <w:p w14:paraId="0CA1AC58" w14:textId="77777777" w:rsidR="00E72D0A" w:rsidRDefault="00E874C2">
      <w:pPr>
        <w:pStyle w:val="ListBullet"/>
        <w:spacing w:after="100"/>
      </w:pPr>
      <w:r>
        <w:t>Record hostel payment information and validate payment details.</w:t>
      </w:r>
    </w:p>
    <w:p w14:paraId="315D588D" w14:textId="77777777" w:rsidR="00E72D0A" w:rsidRDefault="00E874C2">
      <w:pPr>
        <w:pStyle w:val="ListBullet"/>
        <w:spacing w:after="100"/>
      </w:pPr>
      <w:r>
        <w:t>Register and process student complaints.</w:t>
      </w:r>
    </w:p>
    <w:p w14:paraId="651AF5FB" w14:textId="77777777" w:rsidR="00E72D0A" w:rsidRDefault="00E874C2">
      <w:pPr>
        <w:pStyle w:val="ListBullet"/>
        <w:spacing w:after="100"/>
      </w:pPr>
      <w:r>
        <w:t>Display appropriate messages when invalid operations or custom exceptions occur.</w:t>
      </w:r>
    </w:p>
    <w:p w14:paraId="565B9971" w14:textId="77777777" w:rsidR="00E72D0A" w:rsidRDefault="00E874C2">
      <w:pPr>
        <w:pStyle w:val="ListBullet"/>
        <w:spacing w:after="100"/>
      </w:pPr>
      <w:r>
        <w:t>Use Java collections such as ArrayList, Vector, Stack, and arrays where appropriate.</w:t>
      </w:r>
    </w:p>
    <w:p w14:paraId="131A562D" w14:textId="77777777" w:rsidR="00E72D0A" w:rsidRDefault="00E874C2">
      <w:pPr>
        <w:pStyle w:val="ListBullet"/>
        <w:spacing w:after="100"/>
      </w:pPr>
      <w:r>
        <w:t>Read and write selected hostel records using Core Java file I/O.</w:t>
      </w:r>
    </w:p>
    <w:p w14:paraId="7468B2D1" w14:textId="77777777" w:rsidR="00E72D0A" w:rsidRDefault="00E874C2">
      <w:pPr>
        <w:pStyle w:val="ListBullet"/>
        <w:spacing w:after="100"/>
      </w:pPr>
      <w:r>
        <w:t>Provide a simple Java application flow through the Main class.</w:t>
      </w:r>
    </w:p>
    <w:p w14:paraId="6FA0FE26" w14:textId="77777777" w:rsidR="00E72D0A" w:rsidRDefault="00E874C2">
      <w:r>
        <w:br w:type="page"/>
      </w:r>
    </w:p>
    <w:p w14:paraId="0E42EC2C" w14:textId="77777777" w:rsidR="00E72D0A" w:rsidRDefault="00E874C2">
      <w:pPr>
        <w:jc w:val="center"/>
      </w:pPr>
      <w:r>
        <w:rPr>
          <w:b/>
          <w:sz w:val="40"/>
        </w:rPr>
        <w:lastRenderedPageBreak/>
        <w:t>Non-functional Requirements</w:t>
      </w:r>
    </w:p>
    <w:p w14:paraId="386B0AE8" w14:textId="77777777" w:rsidR="00E72D0A" w:rsidRDefault="00E874C2">
      <w:pPr>
        <w:pStyle w:val="ListBullet"/>
        <w:spacing w:after="100"/>
      </w:pPr>
      <w:r>
        <w:t>Lightweight execution with no external database server or third-party framework requirement.</w:t>
      </w:r>
    </w:p>
    <w:p w14:paraId="7D8E4596" w14:textId="77777777" w:rsidR="00E72D0A" w:rsidRDefault="00E874C2">
      <w:pPr>
        <w:pStyle w:val="ListBullet"/>
        <w:spacing w:after="100"/>
      </w:pPr>
      <w:r>
        <w:t>The project should run using a standard Java Development Kit.</w:t>
      </w:r>
    </w:p>
    <w:p w14:paraId="56108D7E" w14:textId="77777777" w:rsidR="00E72D0A" w:rsidRDefault="00E874C2">
      <w:pPr>
        <w:pStyle w:val="ListBullet"/>
        <w:spacing w:after="100"/>
      </w:pPr>
      <w:r>
        <w:t>The code should be modular so individual classes can be understood and modified independently.</w:t>
      </w:r>
    </w:p>
    <w:p w14:paraId="5410FA4E" w14:textId="77777777" w:rsidR="00E72D0A" w:rsidRDefault="00E874C2">
      <w:pPr>
        <w:pStyle w:val="ListBullet"/>
        <w:spacing w:after="100"/>
      </w:pPr>
      <w:r>
        <w:t>The interface and program output should remain simple and readable for student users.</w:t>
      </w:r>
    </w:p>
    <w:p w14:paraId="2A5F72E1" w14:textId="77777777" w:rsidR="00E72D0A" w:rsidRDefault="00E874C2">
      <w:pPr>
        <w:pStyle w:val="ListBullet"/>
        <w:spacing w:after="100"/>
      </w:pPr>
      <w:r>
        <w:t>Exceptions should be handled without abruptly terminating the application during normal invalid input cases.</w:t>
      </w:r>
    </w:p>
    <w:p w14:paraId="2AC6F4D6" w14:textId="77777777" w:rsidR="00E72D0A" w:rsidRDefault="00E874C2">
      <w:pPr>
        <w:pStyle w:val="ListBullet"/>
        <w:spacing w:after="100"/>
      </w:pPr>
      <w:r>
        <w:t>File operations should be handled safely so that hostel records can be stored and retrieved when required.</w:t>
      </w:r>
    </w:p>
    <w:p w14:paraId="2DAB7A14" w14:textId="77777777" w:rsidR="00E72D0A" w:rsidRDefault="00E874C2">
      <w:pPr>
        <w:pStyle w:val="ListBullet"/>
        <w:spacing w:after="100"/>
      </w:pPr>
      <w:r>
        <w:t>The system should be easy to extend with additional hostel features in future versions.</w:t>
      </w:r>
    </w:p>
    <w:p w14:paraId="26771DEB" w14:textId="77777777" w:rsidR="00E72D0A" w:rsidRDefault="00E874C2">
      <w:r>
        <w:br w:type="page"/>
      </w:r>
    </w:p>
    <w:p w14:paraId="42C3933E" w14:textId="77777777" w:rsidR="00E72D0A" w:rsidRDefault="00E874C2">
      <w:pPr>
        <w:jc w:val="center"/>
      </w:pPr>
      <w:r>
        <w:rPr>
          <w:b/>
          <w:sz w:val="40"/>
        </w:rPr>
        <w:lastRenderedPageBreak/>
        <w:t>System Architecture</w:t>
      </w:r>
    </w:p>
    <w:p w14:paraId="63F48751" w14:textId="77777777" w:rsidR="00E72D0A" w:rsidRDefault="00E874C2">
      <w:pPr>
        <w:pStyle w:val="ListBullet"/>
        <w:spacing w:after="100"/>
      </w:pPr>
      <w:r>
        <w:t>Main Layer: The Main class controls the application flow and connects the different modules.</w:t>
      </w:r>
    </w:p>
    <w:p w14:paraId="36F80771" w14:textId="77777777" w:rsidR="00E72D0A" w:rsidRDefault="00E874C2">
      <w:pPr>
        <w:pStyle w:val="ListBullet"/>
        <w:spacing w:after="100"/>
      </w:pPr>
      <w:r>
        <w:t>Model Layer: User, Student, Admin, Room, Payment, and Complaint classes represent the main hostel entities.</w:t>
      </w:r>
    </w:p>
    <w:p w14:paraId="64424BCC" w14:textId="77777777" w:rsidR="00E72D0A" w:rsidRDefault="00E874C2">
      <w:pPr>
        <w:pStyle w:val="ListBullet"/>
        <w:spacing w:after="100"/>
      </w:pPr>
      <w:r>
        <w:t>Service Layer: RoomAllocator and ComplaintProcessor contain operations related to room allocation and complaint processing.</w:t>
      </w:r>
    </w:p>
    <w:p w14:paraId="5E62B177" w14:textId="77777777" w:rsidR="00E72D0A" w:rsidRDefault="00E874C2">
      <w:pPr>
        <w:pStyle w:val="ListBullet"/>
        <w:spacing w:after="100"/>
      </w:pPr>
      <w:r>
        <w:t>Exception Layer: Custom exceptions such as RoomNotAvailableException and InvalidPaymentException handle domain-specific errors.</w:t>
      </w:r>
    </w:p>
    <w:p w14:paraId="0B3F12B4" w14:textId="77777777" w:rsidR="00E72D0A" w:rsidRDefault="00E874C2">
      <w:pPr>
        <w:pStyle w:val="ListBullet"/>
        <w:spacing w:after="100"/>
      </w:pPr>
      <w:r>
        <w:t>Utility Layer: FileManager and HostelUtils provide file-handling and common helper operations.</w:t>
      </w:r>
    </w:p>
    <w:p w14:paraId="0DBD2928" w14:textId="77777777" w:rsidR="00E72D0A" w:rsidRDefault="00E874C2">
      <w:pPr>
        <w:pStyle w:val="ListBullet"/>
        <w:spacing w:after="100"/>
      </w:pPr>
      <w:r>
        <w:t>Core Java Layer: Collections, arrays, file I/O, inheritance, interfaces, abstract classes, enums, and multithreading are used to implement the system.</w:t>
      </w:r>
    </w:p>
    <w:p w14:paraId="2CE0ABFD" w14:textId="77777777" w:rsidR="00E72D0A" w:rsidRDefault="00E874C2">
      <w:pPr>
        <w:pStyle w:val="ListBullet"/>
        <w:spacing w:after="100"/>
      </w:pPr>
      <w:r>
        <w:t>The project intentionally avoids Maven, MySQL, JDBC, and JPA so that the implementation remains completely Core Java based.</w:t>
      </w:r>
    </w:p>
    <w:p w14:paraId="4232D530" w14:textId="77777777" w:rsidR="00E72D0A" w:rsidRDefault="00E874C2">
      <w:r>
        <w:br w:type="page"/>
      </w:r>
    </w:p>
    <w:p w14:paraId="332968D5" w14:textId="77777777" w:rsidR="00E72D0A" w:rsidRDefault="00E874C2">
      <w:pPr>
        <w:jc w:val="center"/>
      </w:pPr>
      <w:r>
        <w:rPr>
          <w:b/>
          <w:sz w:val="40"/>
        </w:rPr>
        <w:lastRenderedPageBreak/>
        <w:t>Design Diagrams</w:t>
      </w:r>
    </w:p>
    <w:p w14:paraId="56A7776A" w14:textId="77777777" w:rsidR="00E72D0A" w:rsidRDefault="00E874C2">
      <w:pPr>
        <w:spacing w:after="140"/>
      </w:pPr>
      <w:r>
        <w:t>High-level module flow:</w:t>
      </w:r>
    </w:p>
    <w:p w14:paraId="719CF4A6" w14:textId="77777777" w:rsidR="00E72D0A" w:rsidRDefault="00E874C2">
      <w:pPr>
        <w:spacing w:after="140"/>
      </w:pPr>
      <w:r>
        <w:t xml:space="preserve">                 SMART HOSTEL</w:t>
      </w:r>
    </w:p>
    <w:p w14:paraId="2D6267A9" w14:textId="77777777" w:rsidR="00E72D0A" w:rsidRDefault="00E874C2">
      <w:pPr>
        <w:spacing w:after="140"/>
      </w:pPr>
      <w:r>
        <w:t xml:space="preserve">                      │</w:t>
      </w:r>
    </w:p>
    <w:p w14:paraId="332F92B1" w14:textId="77777777" w:rsidR="00E72D0A" w:rsidRDefault="00E874C2">
      <w:pPr>
        <w:spacing w:after="140"/>
      </w:pPr>
      <w:r>
        <w:t xml:space="preserve">       ┌──────────────┼──────────────┐</w:t>
      </w:r>
    </w:p>
    <w:p w14:paraId="431B510A" w14:textId="77777777" w:rsidR="00E72D0A" w:rsidRDefault="00E874C2">
      <w:pPr>
        <w:spacing w:after="140"/>
      </w:pPr>
      <w:r>
        <w:t xml:space="preserve">       │              │              │</w:t>
      </w:r>
    </w:p>
    <w:p w14:paraId="0A00C414" w14:textId="77777777" w:rsidR="00E72D0A" w:rsidRDefault="00E874C2">
      <w:pPr>
        <w:spacing w:after="140"/>
      </w:pPr>
      <w:r>
        <w:t xml:space="preserve">    Student         Admin         Main</w:t>
      </w:r>
    </w:p>
    <w:p w14:paraId="5A6EE5C4" w14:textId="77777777" w:rsidR="00E72D0A" w:rsidRDefault="00E874C2">
      <w:pPr>
        <w:spacing w:after="140"/>
      </w:pPr>
      <w:r>
        <w:t xml:space="preserve">       │              │              │</w:t>
      </w:r>
    </w:p>
    <w:p w14:paraId="6B717A60" w14:textId="77777777" w:rsidR="00E72D0A" w:rsidRDefault="00E874C2">
      <w:pPr>
        <w:spacing w:after="140"/>
      </w:pPr>
      <w:r>
        <w:t xml:space="preserve">       └──────────────┼──────────────┘</w:t>
      </w:r>
    </w:p>
    <w:p w14:paraId="7B709D79" w14:textId="77777777" w:rsidR="00E72D0A" w:rsidRDefault="00E874C2">
      <w:pPr>
        <w:spacing w:after="140"/>
      </w:pPr>
      <w:r>
        <w:t xml:space="preserve">                      │</w:t>
      </w:r>
    </w:p>
    <w:p w14:paraId="2A561AAD" w14:textId="77777777" w:rsidR="00E72D0A" w:rsidRDefault="00E874C2">
      <w:pPr>
        <w:spacing w:after="140"/>
      </w:pPr>
      <w:r>
        <w:t xml:space="preserve">          ┌───────────┼───────────┐</w:t>
      </w:r>
    </w:p>
    <w:p w14:paraId="444A3218" w14:textId="77777777" w:rsidR="00E72D0A" w:rsidRDefault="00E874C2">
      <w:pPr>
        <w:spacing w:after="140"/>
      </w:pPr>
      <w:r>
        <w:t xml:space="preserve">          │           │           │</w:t>
      </w:r>
    </w:p>
    <w:p w14:paraId="6D7094FD" w14:textId="77777777" w:rsidR="00E72D0A" w:rsidRDefault="00E874C2">
      <w:pPr>
        <w:spacing w:after="140"/>
      </w:pPr>
      <w:r>
        <w:t xml:space="preserve">       Rooms       Payments    Complaints</w:t>
      </w:r>
    </w:p>
    <w:p w14:paraId="131098B0" w14:textId="77777777" w:rsidR="00E72D0A" w:rsidRDefault="00E874C2">
      <w:pPr>
        <w:spacing w:after="140"/>
      </w:pPr>
      <w:r>
        <w:t xml:space="preserve">          │           │           │</w:t>
      </w:r>
    </w:p>
    <w:p w14:paraId="7EBE4544" w14:textId="77777777" w:rsidR="00E72D0A" w:rsidRDefault="00E874C2">
      <w:pPr>
        <w:spacing w:after="140"/>
      </w:pPr>
      <w:r>
        <w:t xml:space="preserve">   RoomAllocator  Validation  ComplaintProcessor</w:t>
      </w:r>
    </w:p>
    <w:p w14:paraId="64743DC8" w14:textId="77777777" w:rsidR="00E72D0A" w:rsidRDefault="00E874C2">
      <w:pPr>
        <w:spacing w:after="140"/>
      </w:pPr>
      <w:r>
        <w:t xml:space="preserve">                      │</w:t>
      </w:r>
    </w:p>
    <w:p w14:paraId="5A731A11" w14:textId="77777777" w:rsidR="00E72D0A" w:rsidRDefault="00E874C2">
      <w:pPr>
        <w:spacing w:after="140"/>
      </w:pPr>
      <w:r>
        <w:t xml:space="preserve">                FileManager</w:t>
      </w:r>
    </w:p>
    <w:p w14:paraId="0CBBD40C" w14:textId="77777777" w:rsidR="00E72D0A" w:rsidRDefault="00E874C2">
      <w:pPr>
        <w:spacing w:after="140"/>
      </w:pPr>
      <w:r>
        <w:t xml:space="preserve">                      │</w:t>
      </w:r>
    </w:p>
    <w:p w14:paraId="1CC289FB" w14:textId="77777777" w:rsidR="00E72D0A" w:rsidRDefault="00E874C2">
      <w:pPr>
        <w:spacing w:after="140"/>
      </w:pPr>
      <w:r>
        <w:t xml:space="preserve">                  Text Files</w:t>
      </w:r>
    </w:p>
    <w:p w14:paraId="6E342FCF" w14:textId="77777777" w:rsidR="00E72D0A" w:rsidRDefault="00E874C2">
      <w:pPr>
        <w:spacing w:after="140"/>
      </w:pPr>
      <w:r>
        <w:br/>
        <w:t>Class relationship overview:</w:t>
      </w:r>
    </w:p>
    <w:p w14:paraId="631AF8EE" w14:textId="77777777" w:rsidR="00E72D0A" w:rsidRDefault="00E874C2">
      <w:pPr>
        <w:spacing w:after="140"/>
      </w:pPr>
      <w:r>
        <w:t>User → Student / Admin</w:t>
      </w:r>
    </w:p>
    <w:p w14:paraId="1CCCAF7C" w14:textId="77777777" w:rsidR="00E72D0A" w:rsidRDefault="00E874C2">
      <w:pPr>
        <w:spacing w:after="140"/>
      </w:pPr>
      <w:r>
        <w:t>Student → Room / Payment / Complaint</w:t>
      </w:r>
    </w:p>
    <w:p w14:paraId="7374E689" w14:textId="77777777" w:rsidR="00E72D0A" w:rsidRDefault="00E874C2">
      <w:pPr>
        <w:spacing w:after="140"/>
      </w:pPr>
      <w:r>
        <w:t>RoomAllocator → Room + Student</w:t>
      </w:r>
    </w:p>
    <w:p w14:paraId="66BD0257" w14:textId="77777777" w:rsidR="00E72D0A" w:rsidRDefault="00E874C2">
      <w:pPr>
        <w:spacing w:after="140"/>
      </w:pPr>
      <w:r>
        <w:t>ComplaintProcessor → Complaint</w:t>
      </w:r>
    </w:p>
    <w:p w14:paraId="7C0FA515" w14:textId="77777777" w:rsidR="00E72D0A" w:rsidRDefault="00E874C2">
      <w:pPr>
        <w:spacing w:after="140"/>
      </w:pPr>
      <w:r>
        <w:t>FileManager → File-based records</w:t>
      </w:r>
    </w:p>
    <w:p w14:paraId="7F3D22E4" w14:textId="77777777" w:rsidR="00E72D0A" w:rsidRDefault="00E874C2">
      <w:pPr>
        <w:spacing w:after="140"/>
      </w:pPr>
      <w:r>
        <w:t>Custom Exceptions → Invalid operations</w:t>
      </w:r>
    </w:p>
    <w:p w14:paraId="6770863A" w14:textId="77777777" w:rsidR="00E72D0A" w:rsidRDefault="00E874C2">
      <w:r>
        <w:br w:type="page"/>
      </w:r>
    </w:p>
    <w:p w14:paraId="62DA5395" w14:textId="77777777" w:rsidR="00E72D0A" w:rsidRDefault="00E874C2">
      <w:pPr>
        <w:jc w:val="center"/>
      </w:pPr>
      <w:r>
        <w:rPr>
          <w:b/>
          <w:sz w:val="40"/>
        </w:rPr>
        <w:lastRenderedPageBreak/>
        <w:t>Design Diagrams</w:t>
      </w:r>
    </w:p>
    <w:p w14:paraId="6CC56646" w14:textId="77777777" w:rsidR="00E72D0A" w:rsidRDefault="00E874C2">
      <w:pPr>
        <w:spacing w:after="140"/>
      </w:pPr>
      <w:r>
        <w:t>Basic use-case view:</w:t>
      </w:r>
    </w:p>
    <w:p w14:paraId="6BF181E4" w14:textId="77777777" w:rsidR="00E72D0A" w:rsidRDefault="00E874C2">
      <w:pPr>
        <w:spacing w:after="140"/>
      </w:pPr>
      <w:r>
        <w:t>Student ───────► View/Manage Hostel Details</w:t>
      </w:r>
    </w:p>
    <w:p w14:paraId="2B10E86A" w14:textId="77777777" w:rsidR="00E72D0A" w:rsidRDefault="00E874C2">
      <w:pPr>
        <w:spacing w:after="140"/>
      </w:pPr>
      <w:r>
        <w:t>Student ───────► Request Room Allocation</w:t>
      </w:r>
    </w:p>
    <w:p w14:paraId="42B0E33B" w14:textId="77777777" w:rsidR="00E72D0A" w:rsidRDefault="00E874C2">
      <w:pPr>
        <w:spacing w:after="140"/>
      </w:pPr>
      <w:r>
        <w:t>Student ───────► Make/Record Payment</w:t>
      </w:r>
    </w:p>
    <w:p w14:paraId="170A152B" w14:textId="77777777" w:rsidR="00E72D0A" w:rsidRDefault="00E874C2">
      <w:pPr>
        <w:spacing w:after="140"/>
      </w:pPr>
      <w:r>
        <w:t>Student ───────► Register Complaint</w:t>
      </w:r>
    </w:p>
    <w:p w14:paraId="78DAD814" w14:textId="77777777" w:rsidR="00E72D0A" w:rsidRDefault="00E874C2">
      <w:pPr>
        <w:spacing w:after="140"/>
      </w:pPr>
      <w:r>
        <w:t>Admin ─────────► Manage Students</w:t>
      </w:r>
    </w:p>
    <w:p w14:paraId="7EA05FB6" w14:textId="77777777" w:rsidR="00E72D0A" w:rsidRDefault="00E874C2">
      <w:pPr>
        <w:spacing w:after="140"/>
      </w:pPr>
      <w:r>
        <w:t>Admin ─────────► Manage Rooms</w:t>
      </w:r>
    </w:p>
    <w:p w14:paraId="6984D142" w14:textId="77777777" w:rsidR="00E72D0A" w:rsidRDefault="00E874C2">
      <w:pPr>
        <w:spacing w:after="140"/>
      </w:pPr>
      <w:r>
        <w:t>Admin ─────────► Process Complaints</w:t>
      </w:r>
    </w:p>
    <w:p w14:paraId="275CD2D4" w14:textId="77777777" w:rsidR="00E72D0A" w:rsidRDefault="00E874C2">
      <w:pPr>
        <w:spacing w:after="140"/>
      </w:pPr>
      <w:r>
        <w:t>Admin ─────────► Check Payment Records</w:t>
      </w:r>
    </w:p>
    <w:p w14:paraId="2F10E08A" w14:textId="77777777" w:rsidR="00E72D0A" w:rsidRDefault="00E874C2">
      <w:pPr>
        <w:spacing w:after="140"/>
      </w:pPr>
      <w:r>
        <w:br/>
        <w:t>Data flow:</w:t>
      </w:r>
    </w:p>
    <w:p w14:paraId="3582D996" w14:textId="77777777" w:rsidR="00E72D0A" w:rsidRDefault="00E874C2">
      <w:pPr>
        <w:spacing w:after="140"/>
      </w:pPr>
      <w:r>
        <w:t>Input → Validation → Java Object/Collection → Processing → Output</w:t>
      </w:r>
    </w:p>
    <w:p w14:paraId="77E225F5" w14:textId="77777777" w:rsidR="00E72D0A" w:rsidRDefault="00E874C2">
      <w:pPr>
        <w:spacing w:after="140"/>
      </w:pPr>
      <w:r>
        <w:t xml:space="preserve">                                   │</w:t>
      </w:r>
    </w:p>
    <w:p w14:paraId="39D7195F" w14:textId="77777777" w:rsidR="00E72D0A" w:rsidRDefault="00E874C2">
      <w:pPr>
        <w:spacing w:after="140"/>
      </w:pPr>
      <w:r>
        <w:t xml:space="preserve">                                   └────► File I/O when persistence is required</w:t>
      </w:r>
    </w:p>
    <w:p w14:paraId="0BF5249C" w14:textId="77777777" w:rsidR="00E72D0A" w:rsidRDefault="00E874C2">
      <w:r>
        <w:br w:type="page"/>
      </w:r>
    </w:p>
    <w:p w14:paraId="568A3901" w14:textId="77777777" w:rsidR="00E72D0A" w:rsidRDefault="00E874C2">
      <w:pPr>
        <w:jc w:val="center"/>
      </w:pPr>
      <w:r>
        <w:rPr>
          <w:b/>
          <w:sz w:val="40"/>
        </w:rPr>
        <w:lastRenderedPageBreak/>
        <w:t>Design Decisions &amp; Rationale</w:t>
      </w:r>
    </w:p>
    <w:p w14:paraId="0FB9CE62" w14:textId="77777777" w:rsidR="00E72D0A" w:rsidRDefault="00E874C2">
      <w:pPr>
        <w:pStyle w:val="ListBullet"/>
        <w:spacing w:after="100"/>
      </w:pPr>
      <w:r>
        <w:t>Core Java was selected so the project directly demonstrates concepts taught in the Programming in Java syllabus.</w:t>
      </w:r>
    </w:p>
    <w:p w14:paraId="662F321B" w14:textId="77777777" w:rsidR="00E72D0A" w:rsidRDefault="00E874C2">
      <w:pPr>
        <w:pStyle w:val="ListBullet"/>
        <w:spacing w:after="100"/>
      </w:pPr>
      <w:r>
        <w:t>A modular class structure was chosen to keep hostel entities, business operations, utilities, and exceptions separate.</w:t>
      </w:r>
    </w:p>
    <w:p w14:paraId="3BA231F7" w14:textId="77777777" w:rsidR="00E72D0A" w:rsidRDefault="00E874C2">
      <w:pPr>
        <w:pStyle w:val="ListBullet"/>
        <w:spacing w:after="100"/>
      </w:pPr>
      <w:r>
        <w:t>Inheritance is used through the User base class and specialized Student and Admin classes.</w:t>
      </w:r>
    </w:p>
    <w:p w14:paraId="5863A9BE" w14:textId="77777777" w:rsidR="00E72D0A" w:rsidRDefault="00E874C2">
      <w:pPr>
        <w:pStyle w:val="ListBullet"/>
        <w:spacing w:after="100"/>
      </w:pPr>
      <w:r>
        <w:t>Encapsulation is used by keeping data members controlled through class methods.</w:t>
      </w:r>
    </w:p>
    <w:p w14:paraId="0273D623" w14:textId="77777777" w:rsidR="00E72D0A" w:rsidRDefault="00E874C2">
      <w:pPr>
        <w:pStyle w:val="ListBullet"/>
        <w:spacing w:after="100"/>
      </w:pPr>
      <w:r>
        <w:t>Method overloading and overriding are used to demonstrate compile-time and runtime polymorphism.</w:t>
      </w:r>
    </w:p>
    <w:p w14:paraId="30EAB6B6" w14:textId="77777777" w:rsidR="00E72D0A" w:rsidRDefault="00E874C2">
      <w:pPr>
        <w:pStyle w:val="ListBullet"/>
        <w:spacing w:after="100"/>
      </w:pPr>
      <w:r>
        <w:t>Abstract classes and interfaces are included where common behavior needs to be defined separately from implementation.</w:t>
      </w:r>
    </w:p>
    <w:p w14:paraId="37702E39" w14:textId="77777777" w:rsidR="00E72D0A" w:rsidRDefault="00E874C2">
      <w:pPr>
        <w:pStyle w:val="ListBullet"/>
        <w:spacing w:after="100"/>
      </w:pPr>
      <w:r>
        <w:t>Custom exceptions make hostel-specific errors easier to identify and handle.</w:t>
      </w:r>
    </w:p>
    <w:p w14:paraId="65AA23D6" w14:textId="77777777" w:rsidR="00E72D0A" w:rsidRDefault="00E874C2">
      <w:pPr>
        <w:pStyle w:val="ListBullet"/>
        <w:spacing w:after="100"/>
      </w:pPr>
      <w:r>
        <w:t>Collections such as ArrayList, Vector, and Stack are used to demonstrate practical collection management.</w:t>
      </w:r>
    </w:p>
    <w:p w14:paraId="4B2DAE7F" w14:textId="77777777" w:rsidR="00E72D0A" w:rsidRDefault="00E874C2">
      <w:pPr>
        <w:pStyle w:val="ListBullet"/>
        <w:spacing w:after="100"/>
      </w:pPr>
      <w:r>
        <w:t>File I/O was selected instead of a database so the application remains completely Core Java and easy to run in a college environment.</w:t>
      </w:r>
    </w:p>
    <w:p w14:paraId="328C0B3D" w14:textId="77777777" w:rsidR="00E72D0A" w:rsidRDefault="00E874C2">
      <w:pPr>
        <w:pStyle w:val="ListBullet"/>
        <w:spacing w:after="100"/>
      </w:pPr>
      <w:r>
        <w:t>Multithreading and synchronized room allocation demonstrate safe handling of concurrent operations.</w:t>
      </w:r>
    </w:p>
    <w:p w14:paraId="4197F97A" w14:textId="77777777" w:rsidR="00E72D0A" w:rsidRDefault="00E874C2">
      <w:r>
        <w:br w:type="page"/>
      </w:r>
    </w:p>
    <w:p w14:paraId="7E4AA0BF" w14:textId="77777777" w:rsidR="00E72D0A" w:rsidRDefault="00E874C2">
      <w:pPr>
        <w:jc w:val="center"/>
      </w:pPr>
      <w:r>
        <w:rPr>
          <w:b/>
          <w:sz w:val="40"/>
        </w:rPr>
        <w:lastRenderedPageBreak/>
        <w:t>Implementation Details</w:t>
      </w:r>
    </w:p>
    <w:p w14:paraId="1005C104" w14:textId="77777777" w:rsidR="00E72D0A" w:rsidRDefault="00E874C2">
      <w:pPr>
        <w:pStyle w:val="ListBullet"/>
        <w:spacing w:after="100"/>
      </w:pPr>
      <w:r>
        <w:t>The project is organized into a Main class, model classes, service classes, exception classes, and utility classes.</w:t>
      </w:r>
    </w:p>
    <w:p w14:paraId="47CA7312" w14:textId="77777777" w:rsidR="00E72D0A" w:rsidRDefault="00E874C2">
      <w:pPr>
        <w:pStyle w:val="ListBullet"/>
        <w:spacing w:after="100"/>
      </w:pPr>
      <w:r>
        <w:t>Model classes include User, Student, Admin, Room, Payment, and Complaint.</w:t>
      </w:r>
    </w:p>
    <w:p w14:paraId="3CAD515B" w14:textId="77777777" w:rsidR="00E72D0A" w:rsidRDefault="00E874C2">
      <w:pPr>
        <w:pStyle w:val="ListBullet"/>
        <w:spacing w:after="100"/>
      </w:pPr>
      <w:r>
        <w:t>RoomAllocator manages room-allocation operations and checks room availability before assignment.</w:t>
      </w:r>
    </w:p>
    <w:p w14:paraId="6016E566" w14:textId="77777777" w:rsidR="00E72D0A" w:rsidRDefault="00E874C2">
      <w:pPr>
        <w:pStyle w:val="ListBullet"/>
        <w:spacing w:after="100"/>
      </w:pPr>
      <w:r>
        <w:t>ComplaintProcessor manages the processing of registered complaints.</w:t>
      </w:r>
    </w:p>
    <w:p w14:paraId="696B75FC" w14:textId="77777777" w:rsidR="00E72D0A" w:rsidRDefault="00E874C2">
      <w:pPr>
        <w:pStyle w:val="ListBullet"/>
        <w:spacing w:after="100"/>
      </w:pPr>
      <w:r>
        <w:t>RoomNotAvailableException is used when a requested room cannot be allocated.</w:t>
      </w:r>
    </w:p>
    <w:p w14:paraId="5A9A2F05" w14:textId="77777777" w:rsidR="00E72D0A" w:rsidRDefault="00E874C2">
      <w:pPr>
        <w:pStyle w:val="ListBullet"/>
        <w:spacing w:after="100"/>
      </w:pPr>
      <w:r>
        <w:t>InvalidPaymentException is used when payment information fails the application's validation rules.</w:t>
      </w:r>
    </w:p>
    <w:p w14:paraId="680AB0ED" w14:textId="77777777" w:rsidR="00E72D0A" w:rsidRDefault="00E874C2">
      <w:pPr>
        <w:pStyle w:val="ListBullet"/>
        <w:spacing w:after="100"/>
      </w:pPr>
      <w:r>
        <w:t>FileManager implements Reader/Writer based file operations for storing and reading records.</w:t>
      </w:r>
    </w:p>
    <w:p w14:paraId="7D325354" w14:textId="77777777" w:rsidR="00E72D0A" w:rsidRDefault="00E874C2">
      <w:pPr>
        <w:pStyle w:val="ListBullet"/>
        <w:spacing w:after="100"/>
      </w:pPr>
      <w:r>
        <w:t>HostelUtils contains reusable helper operations used by the application.</w:t>
      </w:r>
    </w:p>
    <w:p w14:paraId="0EB3B88D" w14:textId="77777777" w:rsidR="00E72D0A" w:rsidRDefault="00E874C2">
      <w:pPr>
        <w:pStyle w:val="ListBullet"/>
        <w:spacing w:after="100"/>
      </w:pPr>
      <w:r>
        <w:t>The implementation uses Java arrays and collection classes such as ArrayList, Vector, and Stack.</w:t>
      </w:r>
    </w:p>
    <w:p w14:paraId="1FBBB671" w14:textId="77777777" w:rsidR="00E72D0A" w:rsidRDefault="00E874C2">
      <w:pPr>
        <w:pStyle w:val="ListBullet"/>
        <w:spacing w:after="100"/>
      </w:pPr>
      <w:r>
        <w:t>The project also demonstrates nested/static classes, enums, interfaces, constructors, this/super, method overloading, method overriding, inheritance, polymorphism, and exception handling.</w:t>
      </w:r>
    </w:p>
    <w:p w14:paraId="7F52CFE2" w14:textId="77777777" w:rsidR="00E72D0A" w:rsidRDefault="00E874C2">
      <w:pPr>
        <w:pStyle w:val="ListBullet"/>
        <w:spacing w:after="100"/>
      </w:pPr>
      <w:r>
        <w:t>No external database, Maven build system, JDBC, or JPA is required.</w:t>
      </w:r>
    </w:p>
    <w:p w14:paraId="26FE1234" w14:textId="77777777" w:rsidR="00E72D0A" w:rsidRDefault="00E874C2">
      <w:r>
        <w:br w:type="page"/>
      </w:r>
    </w:p>
    <w:p w14:paraId="7C0D2D87" w14:textId="403AAE25" w:rsidR="00E72D0A" w:rsidRDefault="00E874C2">
      <w:pPr>
        <w:jc w:val="center"/>
        <w:rPr>
          <w:b/>
          <w:sz w:val="40"/>
        </w:rPr>
      </w:pPr>
      <w:r>
        <w:rPr>
          <w:b/>
          <w:sz w:val="40"/>
        </w:rPr>
        <w:lastRenderedPageBreak/>
        <w:t>Screenshots / Results</w:t>
      </w:r>
    </w:p>
    <w:p w14:paraId="61CE64D4" w14:textId="77777777" w:rsidR="004C2C9D" w:rsidRDefault="004C2C9D">
      <w:pPr>
        <w:jc w:val="center"/>
        <w:rPr>
          <w:b/>
          <w:sz w:val="40"/>
        </w:rPr>
      </w:pPr>
    </w:p>
    <w:p w14:paraId="3AE3BC88" w14:textId="416DCA10" w:rsidR="004C2C9D" w:rsidRDefault="004C2C9D">
      <w:pPr>
        <w:jc w:val="center"/>
        <w:rPr>
          <w:b/>
          <w:sz w:val="40"/>
        </w:rPr>
      </w:pPr>
    </w:p>
    <w:p w14:paraId="17CB59E8" w14:textId="2BED9B36" w:rsidR="00471CC5" w:rsidRDefault="004C2C9D">
      <w:pPr>
        <w:jc w:val="center"/>
        <w:rPr>
          <w:b/>
          <w:sz w:val="4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18FB496" wp14:editId="16B23167">
            <wp:simplePos x="0" y="0"/>
            <wp:positionH relativeFrom="column">
              <wp:posOffset>0</wp:posOffset>
            </wp:positionH>
            <wp:positionV relativeFrom="paragraph">
              <wp:posOffset>412750</wp:posOffset>
            </wp:positionV>
            <wp:extent cx="6309360" cy="2799080"/>
            <wp:effectExtent l="0" t="0" r="2540" b="0"/>
            <wp:wrapTopAndBottom/>
            <wp:docPr id="190071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10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C8C51F" w14:textId="77777777" w:rsidR="00471CC5" w:rsidRDefault="00471CC5">
      <w:pPr>
        <w:jc w:val="center"/>
      </w:pPr>
    </w:p>
    <w:p w14:paraId="60A71F1C" w14:textId="77777777" w:rsidR="00E72D0A" w:rsidRDefault="00E874C2">
      <w:r>
        <w:br w:type="page"/>
      </w:r>
    </w:p>
    <w:p w14:paraId="06616DF6" w14:textId="77777777" w:rsidR="00E72D0A" w:rsidRDefault="00E874C2">
      <w:pPr>
        <w:jc w:val="center"/>
      </w:pPr>
      <w:r>
        <w:rPr>
          <w:b/>
          <w:sz w:val="40"/>
        </w:rPr>
        <w:lastRenderedPageBreak/>
        <w:t>Testing Approach</w:t>
      </w:r>
    </w:p>
    <w:p w14:paraId="62C42259" w14:textId="77777777" w:rsidR="00E72D0A" w:rsidRDefault="00E874C2">
      <w:pPr>
        <w:pStyle w:val="ListBullet"/>
        <w:spacing w:after="100"/>
      </w:pPr>
      <w:r>
        <w:t>Manual user-flow testing was used to check the main hostel operations.</w:t>
      </w:r>
    </w:p>
    <w:p w14:paraId="1966A213" w14:textId="77777777" w:rsidR="00E72D0A" w:rsidRDefault="00E874C2">
      <w:pPr>
        <w:pStyle w:val="ListBullet"/>
        <w:spacing w:after="100"/>
      </w:pPr>
      <w:r>
        <w:t>Student creation and retrieval were tested with valid data.</w:t>
      </w:r>
    </w:p>
    <w:p w14:paraId="11648268" w14:textId="77777777" w:rsidR="00E72D0A" w:rsidRDefault="00E874C2">
      <w:pPr>
        <w:pStyle w:val="ListBullet"/>
        <w:spacing w:after="100"/>
      </w:pPr>
      <w:r>
        <w:t>Room allocation was tested for both available and unavailable rooms.</w:t>
      </w:r>
    </w:p>
    <w:p w14:paraId="57EB788B" w14:textId="77777777" w:rsidR="00E72D0A" w:rsidRDefault="00E874C2">
      <w:pPr>
        <w:pStyle w:val="ListBullet"/>
        <w:spacing w:after="100"/>
      </w:pPr>
      <w:r>
        <w:t>Payment processing was tested using valid and invalid payment values.</w:t>
      </w:r>
    </w:p>
    <w:p w14:paraId="7F7C3F23" w14:textId="77777777" w:rsidR="00E72D0A" w:rsidRDefault="00E874C2">
      <w:pPr>
        <w:pStyle w:val="ListBullet"/>
        <w:spacing w:after="100"/>
      </w:pPr>
      <w:r>
        <w:t>Complaint registration and processing were checked using sample complaint records.</w:t>
      </w:r>
    </w:p>
    <w:p w14:paraId="5C8F2F54" w14:textId="77777777" w:rsidR="00E72D0A" w:rsidRDefault="00E874C2">
      <w:pPr>
        <w:pStyle w:val="ListBullet"/>
        <w:spacing w:after="100"/>
      </w:pPr>
      <w:r>
        <w:t>Custom exceptions were tested to ensure invalid hostel operations produce controlled error messages.</w:t>
      </w:r>
    </w:p>
    <w:p w14:paraId="7C178EE4" w14:textId="77777777" w:rsidR="00E72D0A" w:rsidRDefault="00E874C2">
      <w:pPr>
        <w:pStyle w:val="ListBullet"/>
        <w:spacing w:after="100"/>
      </w:pPr>
      <w:r>
        <w:t>File read/write operations were tested to confirm that records can be stored and retrieved.</w:t>
      </w:r>
    </w:p>
    <w:p w14:paraId="2ED1B7D1" w14:textId="77777777" w:rsidR="00E72D0A" w:rsidRDefault="00E874C2">
      <w:pPr>
        <w:pStyle w:val="ListBullet"/>
        <w:spacing w:after="100"/>
      </w:pPr>
      <w:r>
        <w:t>Collection-based operations were checked to ensure student, room, payment, and complaint data are handled correctly.</w:t>
      </w:r>
    </w:p>
    <w:p w14:paraId="3E85917C" w14:textId="77777777" w:rsidR="00E72D0A" w:rsidRDefault="00E874C2">
      <w:pPr>
        <w:pStyle w:val="ListBullet"/>
        <w:spacing w:after="100"/>
      </w:pPr>
      <w:r>
        <w:t>Concurrent room-allocation logic was considered through synchronized operations to reduce conflicting allocations.</w:t>
      </w:r>
    </w:p>
    <w:p w14:paraId="252B239B" w14:textId="77777777" w:rsidR="00E72D0A" w:rsidRDefault="00E874C2">
      <w:r>
        <w:br w:type="page"/>
      </w:r>
    </w:p>
    <w:p w14:paraId="0301B7D2" w14:textId="77777777" w:rsidR="00E72D0A" w:rsidRDefault="00E874C2">
      <w:pPr>
        <w:jc w:val="center"/>
      </w:pPr>
      <w:r>
        <w:rPr>
          <w:b/>
          <w:sz w:val="40"/>
        </w:rPr>
        <w:lastRenderedPageBreak/>
        <w:t>Challenges Faced</w:t>
      </w:r>
    </w:p>
    <w:p w14:paraId="73F5A3D7" w14:textId="77777777" w:rsidR="00E72D0A" w:rsidRDefault="00E874C2">
      <w:pPr>
        <w:pStyle w:val="ListBullet"/>
        <w:spacing w:after="100"/>
      </w:pPr>
      <w:r>
        <w:t>Combining many Core Java syllabus concepts into one coherent project required careful class and package organization.</w:t>
      </w:r>
    </w:p>
    <w:p w14:paraId="319B63EC" w14:textId="77777777" w:rsidR="00E72D0A" w:rsidRDefault="00E874C2">
      <w:pPr>
        <w:pStyle w:val="ListBullet"/>
        <w:spacing w:after="100"/>
      </w:pPr>
      <w:r>
        <w:t>Designing relationships between User, Student, Admin, Room, Payment, and Complaint classes required keeping responsibilities separate.</w:t>
      </w:r>
    </w:p>
    <w:p w14:paraId="31552608" w14:textId="77777777" w:rsidR="00E72D0A" w:rsidRDefault="00E874C2">
      <w:pPr>
        <w:pStyle w:val="ListBullet"/>
        <w:spacing w:after="100"/>
      </w:pPr>
      <w:r>
        <w:t>Room allocation needed validation so that an occupied or unavailable room could not be assigned incorrectly.</w:t>
      </w:r>
    </w:p>
    <w:p w14:paraId="2AA0DDD2" w14:textId="77777777" w:rsidR="00E72D0A" w:rsidRDefault="00E874C2">
      <w:pPr>
        <w:pStyle w:val="ListBullet"/>
        <w:spacing w:after="100"/>
      </w:pPr>
      <w:r>
        <w:t>Custom exceptions had to be introduced without making the main program difficult to follow.</w:t>
      </w:r>
    </w:p>
    <w:p w14:paraId="786A7DC1" w14:textId="77777777" w:rsidR="00E72D0A" w:rsidRDefault="00E874C2">
      <w:pPr>
        <w:pStyle w:val="ListBullet"/>
        <w:spacing w:after="100"/>
      </w:pPr>
      <w:r>
        <w:t>File handling required careful Reader/Writer usage and error handling.</w:t>
      </w:r>
    </w:p>
    <w:p w14:paraId="2867455C" w14:textId="77777777" w:rsidR="00E72D0A" w:rsidRDefault="00E874C2">
      <w:pPr>
        <w:pStyle w:val="ListBullet"/>
        <w:spacing w:after="100"/>
      </w:pPr>
      <w:r>
        <w:t>Using different collection types while keeping the application understandable required selecting each collection for an appropriate purpose.</w:t>
      </w:r>
    </w:p>
    <w:p w14:paraId="1CDC91A6" w14:textId="77777777" w:rsidR="00E72D0A" w:rsidRDefault="00E874C2">
      <w:pPr>
        <w:pStyle w:val="ListBullet"/>
        <w:spacing w:after="100"/>
      </w:pPr>
      <w:r>
        <w:t>Adding multithreading and synchronized room allocation increased the need to think about concurrent access to shared room data.</w:t>
      </w:r>
    </w:p>
    <w:p w14:paraId="54CC3BC2" w14:textId="77777777" w:rsidR="00E72D0A" w:rsidRDefault="00E874C2">
      <w:pPr>
        <w:pStyle w:val="ListBullet"/>
        <w:spacing w:after="100"/>
      </w:pPr>
      <w:r>
        <w:t>Keeping the project fully Core Java meant avoiding database and external framework dependencies.</w:t>
      </w:r>
    </w:p>
    <w:p w14:paraId="3A1D72FE" w14:textId="77777777" w:rsidR="00E72D0A" w:rsidRDefault="00E874C2">
      <w:r>
        <w:br w:type="page"/>
      </w:r>
    </w:p>
    <w:p w14:paraId="16D15B3C" w14:textId="77777777" w:rsidR="00E72D0A" w:rsidRDefault="00E874C2">
      <w:pPr>
        <w:jc w:val="center"/>
      </w:pPr>
      <w:r>
        <w:rPr>
          <w:b/>
          <w:sz w:val="40"/>
        </w:rPr>
        <w:lastRenderedPageBreak/>
        <w:t>Learnings &amp; Key Takeaways</w:t>
      </w:r>
    </w:p>
    <w:p w14:paraId="78A5C1EB" w14:textId="77777777" w:rsidR="00E72D0A" w:rsidRDefault="00E874C2">
      <w:pPr>
        <w:pStyle w:val="ListBullet"/>
        <w:spacing w:after="100"/>
      </w:pPr>
      <w:r>
        <w:t>Understood how Core Java concepts can be combined into a practical management application.</w:t>
      </w:r>
    </w:p>
    <w:p w14:paraId="0A0D4C43" w14:textId="77777777" w:rsidR="00E72D0A" w:rsidRDefault="00E874C2">
      <w:pPr>
        <w:pStyle w:val="ListBullet"/>
        <w:spacing w:after="100"/>
      </w:pPr>
      <w:r>
        <w:t>Improved understanding of object-oriented programming through classes, objects, inheritance, encapsulation, and polymorphism.</w:t>
      </w:r>
    </w:p>
    <w:p w14:paraId="3B334B6E" w14:textId="77777777" w:rsidR="00E72D0A" w:rsidRDefault="00E874C2">
      <w:pPr>
        <w:pStyle w:val="ListBullet"/>
        <w:spacing w:after="100"/>
      </w:pPr>
      <w:r>
        <w:t>Learned how constructors, this, super, overloading, and overriding work together in a larger project.</w:t>
      </w:r>
    </w:p>
    <w:p w14:paraId="39E1916E" w14:textId="77777777" w:rsidR="00E72D0A" w:rsidRDefault="00E874C2">
      <w:pPr>
        <w:pStyle w:val="ListBullet"/>
        <w:spacing w:after="100"/>
      </w:pPr>
      <w:r>
        <w:t>Gained practical experience with interfaces, abstract classes, enums, nested/static classes, and packages.</w:t>
      </w:r>
    </w:p>
    <w:p w14:paraId="1D94F3F7" w14:textId="77777777" w:rsidR="00E72D0A" w:rsidRDefault="00E874C2">
      <w:pPr>
        <w:pStyle w:val="ListBullet"/>
        <w:spacing w:after="100"/>
      </w:pPr>
      <w:r>
        <w:t>Improved exception-handling skills by creating domain-specific custom exceptions.</w:t>
      </w:r>
    </w:p>
    <w:p w14:paraId="76601DBF" w14:textId="77777777" w:rsidR="00E72D0A" w:rsidRDefault="00E874C2">
      <w:pPr>
        <w:pStyle w:val="ListBullet"/>
        <w:spacing w:after="100"/>
      </w:pPr>
      <w:r>
        <w:t>Learned how Java collections can be used for managing application data.</w:t>
      </w:r>
    </w:p>
    <w:p w14:paraId="6062327A" w14:textId="77777777" w:rsidR="00E72D0A" w:rsidRDefault="00E874C2">
      <w:pPr>
        <w:pStyle w:val="ListBullet"/>
        <w:spacing w:after="100"/>
      </w:pPr>
      <w:r>
        <w:t>Gained hands-on experience with Reader/Writer based file handling.</w:t>
      </w:r>
    </w:p>
    <w:p w14:paraId="32376988" w14:textId="77777777" w:rsidR="00E72D0A" w:rsidRDefault="00E874C2">
      <w:pPr>
        <w:pStyle w:val="ListBullet"/>
        <w:spacing w:after="100"/>
      </w:pPr>
      <w:r>
        <w:t>Understood why synchronization is important when multiple threads can access shared resources.</w:t>
      </w:r>
    </w:p>
    <w:p w14:paraId="12D85FE0" w14:textId="77777777" w:rsidR="00E72D0A" w:rsidRDefault="00E874C2">
      <w:pPr>
        <w:pStyle w:val="ListBullet"/>
        <w:spacing w:after="100"/>
      </w:pPr>
      <w:r>
        <w:t>Improved modular programming and debugging skills through a multi-class Java project.</w:t>
      </w:r>
    </w:p>
    <w:p w14:paraId="11E2C335" w14:textId="77777777" w:rsidR="00E72D0A" w:rsidRDefault="00E874C2">
      <w:r>
        <w:br w:type="page"/>
      </w:r>
    </w:p>
    <w:p w14:paraId="43678FE3" w14:textId="77777777" w:rsidR="00E72D0A" w:rsidRDefault="00E874C2">
      <w:pPr>
        <w:jc w:val="center"/>
      </w:pPr>
      <w:r>
        <w:rPr>
          <w:b/>
          <w:sz w:val="40"/>
        </w:rPr>
        <w:lastRenderedPageBreak/>
        <w:t>Future Enhancements</w:t>
      </w:r>
    </w:p>
    <w:p w14:paraId="7707C3D0" w14:textId="77777777" w:rsidR="00E72D0A" w:rsidRDefault="00E874C2">
      <w:pPr>
        <w:pStyle w:val="ListBullet"/>
        <w:spacing w:after="100"/>
      </w:pPr>
      <w:r>
        <w:t>Add a graphical user interface using Java Swing for easier hostel administration.</w:t>
      </w:r>
    </w:p>
    <w:p w14:paraId="7FF00648" w14:textId="77777777" w:rsidR="00E72D0A" w:rsidRDefault="00E874C2">
      <w:pPr>
        <w:pStyle w:val="ListBullet"/>
        <w:spacing w:after="100"/>
      </w:pPr>
      <w:r>
        <w:t>Add stronger file-based persistence and structured record formats.</w:t>
      </w:r>
    </w:p>
    <w:p w14:paraId="362E04CC" w14:textId="77777777" w:rsidR="00E72D0A" w:rsidRDefault="00E874C2">
      <w:pPr>
        <w:pStyle w:val="ListBullet"/>
        <w:spacing w:after="100"/>
      </w:pPr>
      <w:r>
        <w:t>Introduce role-based login and authentication for students and administrators.</w:t>
      </w:r>
    </w:p>
    <w:p w14:paraId="1E7ADDB4" w14:textId="77777777" w:rsidR="00E72D0A" w:rsidRDefault="00E874C2">
      <w:pPr>
        <w:pStyle w:val="ListBullet"/>
        <w:spacing w:after="100"/>
      </w:pPr>
      <w:r>
        <w:t>Add hostel attendance and visitor-management modules.</w:t>
      </w:r>
    </w:p>
    <w:p w14:paraId="6A9802D4" w14:textId="77777777" w:rsidR="00E72D0A" w:rsidRDefault="00E874C2">
      <w:pPr>
        <w:pStyle w:val="ListBullet"/>
        <w:spacing w:after="100"/>
      </w:pPr>
      <w:r>
        <w:t>Add room-transfer and room-vacancy history.</w:t>
      </w:r>
    </w:p>
    <w:p w14:paraId="64B160F2" w14:textId="77777777" w:rsidR="00E72D0A" w:rsidRDefault="00E874C2">
      <w:pPr>
        <w:pStyle w:val="ListBullet"/>
        <w:spacing w:after="100"/>
      </w:pPr>
      <w:r>
        <w:t>Add automated payment reminders and payment-status summaries.</w:t>
      </w:r>
    </w:p>
    <w:p w14:paraId="03E10D44" w14:textId="77777777" w:rsidR="00E72D0A" w:rsidRDefault="00E874C2">
      <w:pPr>
        <w:pStyle w:val="ListBullet"/>
        <w:spacing w:after="100"/>
      </w:pPr>
      <w:r>
        <w:t>Add complaint priority, status tracking, and resolution history.</w:t>
      </w:r>
    </w:p>
    <w:p w14:paraId="6BC6AC03" w14:textId="77777777" w:rsidR="00E72D0A" w:rsidRDefault="00E874C2">
      <w:pPr>
        <w:pStyle w:val="ListBullet"/>
        <w:spacing w:after="100"/>
      </w:pPr>
      <w:r>
        <w:t>Add reports for occupancy, payments, complaints, and student records.</w:t>
      </w:r>
    </w:p>
    <w:p w14:paraId="3FC1E5C7" w14:textId="77777777" w:rsidR="00E72D0A" w:rsidRDefault="00E874C2">
      <w:pPr>
        <w:pStyle w:val="ListBullet"/>
        <w:spacing w:after="100"/>
      </w:pPr>
      <w:r>
        <w:t>A database-backed version can be developed later if external database technologies are permitted.</w:t>
      </w:r>
    </w:p>
    <w:p w14:paraId="0C98D259" w14:textId="77777777" w:rsidR="00E72D0A" w:rsidRDefault="00E874C2">
      <w:pPr>
        <w:pStyle w:val="ListBullet"/>
        <w:spacing w:after="100"/>
      </w:pPr>
      <w:r>
        <w:t>The project can be extended into a larger hostel-management application while keeping the existing modular design.</w:t>
      </w:r>
    </w:p>
    <w:p w14:paraId="5DCA45A5" w14:textId="77777777" w:rsidR="00E72D0A" w:rsidRDefault="00E874C2">
      <w:r>
        <w:br w:type="page"/>
      </w:r>
    </w:p>
    <w:p w14:paraId="33DEB651" w14:textId="77777777" w:rsidR="00E72D0A" w:rsidRDefault="00E874C2">
      <w:pPr>
        <w:jc w:val="center"/>
      </w:pPr>
      <w:r>
        <w:rPr>
          <w:b/>
          <w:sz w:val="40"/>
        </w:rPr>
        <w:lastRenderedPageBreak/>
        <w:t>References</w:t>
      </w:r>
    </w:p>
    <w:p w14:paraId="02050012" w14:textId="77777777" w:rsidR="00E72D0A" w:rsidRDefault="00E874C2">
      <w:pPr>
        <w:pStyle w:val="ListBullet"/>
        <w:spacing w:after="100"/>
      </w:pPr>
      <w:r>
        <w:t>Oracle Java Documentation — Core Java language and API concepts.</w:t>
      </w:r>
    </w:p>
    <w:p w14:paraId="14E06053" w14:textId="77777777" w:rsidR="00E72D0A" w:rsidRDefault="00E874C2">
      <w:pPr>
        <w:pStyle w:val="ListBullet"/>
        <w:spacing w:after="100"/>
      </w:pPr>
      <w:r>
        <w:t>Oracle Java Tutorials / Java Language Specification — classes, inheritance, interfaces, exceptions, collections, and multithreading.</w:t>
      </w:r>
    </w:p>
    <w:p w14:paraId="7EDC02F4" w14:textId="77777777" w:rsidR="00E72D0A" w:rsidRDefault="00E874C2">
      <w:pPr>
        <w:pStyle w:val="ListBullet"/>
        <w:spacing w:after="100"/>
      </w:pPr>
      <w:r>
        <w:t>Java Collections Framework documentation — ArrayList, Vector, Stack, and related collection classes.</w:t>
      </w:r>
    </w:p>
    <w:p w14:paraId="596A4153" w14:textId="77777777" w:rsidR="00E72D0A" w:rsidRDefault="00E874C2">
      <w:pPr>
        <w:pStyle w:val="ListBullet"/>
        <w:spacing w:after="100"/>
      </w:pPr>
      <w:r>
        <w:t>Java I/O documentation — Reader, Writer, file handling, and stream concepts.</w:t>
      </w:r>
    </w:p>
    <w:p w14:paraId="5C590290" w14:textId="77777777" w:rsidR="00E72D0A" w:rsidRDefault="00E874C2">
      <w:pPr>
        <w:pStyle w:val="ListBullet"/>
        <w:spacing w:after="100"/>
      </w:pPr>
      <w:r>
        <w:t>Java Swing documentation — reference material for possible future GUI enhancement.</w:t>
      </w:r>
    </w:p>
    <w:p w14:paraId="5DC4405A" w14:textId="77777777" w:rsidR="00E72D0A" w:rsidRDefault="00E874C2">
      <w:pPr>
        <w:pStyle w:val="ListBullet"/>
        <w:spacing w:after="100"/>
      </w:pPr>
      <w:r>
        <w:t>Course material and Programming in Java laboratory concepts used to design the SmartHostel application.</w:t>
      </w:r>
    </w:p>
    <w:sectPr w:rsidR="00E72D0A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AB2AFC5" w14:textId="77777777" w:rsidR="00E874C2" w:rsidRDefault="00E874C2">
      <w:pPr>
        <w:spacing w:after="0" w:line="240" w:lineRule="auto"/>
      </w:pPr>
      <w:r>
        <w:separator/>
      </w:r>
    </w:p>
  </w:endnote>
  <w:endnote w:type="continuationSeparator" w:id="0">
    <w:p w14:paraId="32FFF526" w14:textId="77777777" w:rsidR="00E874C2" w:rsidRDefault="00E87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F584F2" w14:textId="77777777" w:rsidR="00E874C2" w:rsidRDefault="00E874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45BFAA" w14:textId="5092B756" w:rsidR="00E72D0A" w:rsidRDefault="00E72D0A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60F48F" w14:textId="77777777" w:rsidR="00E874C2" w:rsidRDefault="00E874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CEADDA" w14:textId="77777777" w:rsidR="00E874C2" w:rsidRDefault="00E874C2">
      <w:pPr>
        <w:spacing w:after="0" w:line="240" w:lineRule="auto"/>
      </w:pPr>
      <w:r>
        <w:separator/>
      </w:r>
    </w:p>
  </w:footnote>
  <w:footnote w:type="continuationSeparator" w:id="0">
    <w:p w14:paraId="43FA2FE4" w14:textId="77777777" w:rsidR="00E874C2" w:rsidRDefault="00E874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9CB2B4" w14:textId="77777777" w:rsidR="00E874C2" w:rsidRDefault="00E874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4592A0" w14:textId="77777777" w:rsidR="00E874C2" w:rsidRDefault="00E874C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C82D01" w14:textId="77777777" w:rsidR="00E874C2" w:rsidRDefault="00E874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7757179">
    <w:abstractNumId w:val="8"/>
  </w:num>
  <w:num w:numId="2" w16cid:durableId="484784769">
    <w:abstractNumId w:val="6"/>
  </w:num>
  <w:num w:numId="3" w16cid:durableId="1130976136">
    <w:abstractNumId w:val="5"/>
  </w:num>
  <w:num w:numId="4" w16cid:durableId="118426314">
    <w:abstractNumId w:val="4"/>
  </w:num>
  <w:num w:numId="5" w16cid:durableId="1613129219">
    <w:abstractNumId w:val="7"/>
  </w:num>
  <w:num w:numId="6" w16cid:durableId="1472823212">
    <w:abstractNumId w:val="3"/>
  </w:num>
  <w:num w:numId="7" w16cid:durableId="875854020">
    <w:abstractNumId w:val="2"/>
  </w:num>
  <w:num w:numId="8" w16cid:durableId="295451185">
    <w:abstractNumId w:val="1"/>
  </w:num>
  <w:num w:numId="9" w16cid:durableId="29926791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E79"/>
    <w:rsid w:val="0006063C"/>
    <w:rsid w:val="00060CCF"/>
    <w:rsid w:val="0015074B"/>
    <w:rsid w:val="00227614"/>
    <w:rsid w:val="0029639D"/>
    <w:rsid w:val="00326F90"/>
    <w:rsid w:val="00471CC5"/>
    <w:rsid w:val="004C2C9D"/>
    <w:rsid w:val="00521782"/>
    <w:rsid w:val="00746BE9"/>
    <w:rsid w:val="00AA1D8D"/>
    <w:rsid w:val="00B123D0"/>
    <w:rsid w:val="00B47730"/>
    <w:rsid w:val="00B83C7E"/>
    <w:rsid w:val="00CB0664"/>
    <w:rsid w:val="00DA0349"/>
    <w:rsid w:val="00E72D0A"/>
    <w:rsid w:val="00E874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FC13FB"/>
  <w14:defaultImageDpi w14:val="300"/>
  <w15:docId w15:val="{A954FAF4-E2E2-7741-B5CC-196055B72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1663</Words>
  <Characters>9480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Avipsa Bal</cp:lastModifiedBy>
  <cp:revision>2</cp:revision>
  <dcterms:created xsi:type="dcterms:W3CDTF">2026-09-17T18:42:00Z</dcterms:created>
  <dcterms:modified xsi:type="dcterms:W3CDTF">2026-09-17T18:42:00Z</dcterms:modified>
  <cp:category/>
</cp:coreProperties>
</file>